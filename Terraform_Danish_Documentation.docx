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Assignment — Flask + Express on AWS</w:t>
      </w:r>
    </w:p>
    <w:p>
      <w:pPr>
        <w:jc w:val="center"/>
      </w:pPr>
      <w:r>
        <w:t>Prepared project package: Terraform_Danish</w:t>
      </w:r>
    </w:p>
    <w:p>
      <w:r>
        <w:t>Important status: this is a source-code and documentation package. No AWS account access or terminal execution was available during preparation, so live deployments and genuine screenshots remain to be captured and verified by the student.</w:t>
      </w:r>
    </w:p>
    <w:p>
      <w:pPr>
        <w:pStyle w:val="Heading1"/>
      </w:pPr>
      <w:r>
        <w:t>Assignment objectives</w:t>
      </w:r>
    </w:p>
    <w:p>
      <w:pPr>
        <w:pStyle w:val="ListBullet"/>
      </w:pPr>
      <w:r>
        <w:t>Part 1: Deploy Flask on port 5000 and Express on port 3000 on one EC2 instance.</w:t>
      </w:r>
    </w:p>
    <w:p>
      <w:pPr>
        <w:pStyle w:val="ListBullet"/>
      </w:pPr>
      <w:r>
        <w:t>Part 2: Deploy Flask and Express on separate EC2 instances with a VPC and security groups.</w:t>
      </w:r>
    </w:p>
    <w:p>
      <w:pPr>
        <w:pStyle w:val="ListBullet"/>
      </w:pPr>
      <w:r>
        <w:t>Part 3: Build and push Docker images to ECR; deploy ECS Fargate services behind an ALB with /api/* routed to Flask.</w:t>
      </w:r>
    </w:p>
    <w:p>
      <w:pPr>
        <w:pStyle w:val="ListBullet"/>
      </w:pPr>
      <w:r>
        <w:t>Use Terraform variables, outputs, plan/apply, README documentation, and state management.</w:t>
      </w:r>
    </w:p>
    <w:p>
      <w:pPr>
        <w:pStyle w:val="Heading1"/>
      </w:pPr>
      <w:r>
        <w:t>Files included</w:t>
      </w:r>
    </w:p>
    <w:p>
      <w:pPr>
        <w:pStyle w:val="ListBullet"/>
      </w:pPr>
      <w:r>
        <w:t>part1_single_ec2/main.tf, variables.tf, outputs.tf</w:t>
      </w:r>
    </w:p>
    <w:p>
      <w:pPr>
        <w:pStyle w:val="ListBullet"/>
      </w:pPr>
      <w:r>
        <w:t>part2_separate_ec2/main.tf, variables.tf, outputs.tf and Express user-data template</w:t>
      </w:r>
    </w:p>
    <w:p>
      <w:pPr>
        <w:pStyle w:val="ListBullet"/>
      </w:pPr>
      <w:r>
        <w:t>part3_ecs_ecr_alb/main.tf, variables.tf, outputs.tf, example tfvars</w:t>
      </w:r>
    </w:p>
    <w:p>
      <w:pPr>
        <w:pStyle w:val="ListBullet"/>
      </w:pPr>
      <w:r>
        <w:t>Flask source, Express source, requirements/package files, and Dockerfiles</w:t>
      </w:r>
    </w:p>
    <w:p>
      <w:pPr>
        <w:pStyle w:val="ListBullet"/>
      </w:pPr>
      <w:r>
        <w:t>README.md, deployment guide, screenshot checklist, and .gitignore</w:t>
      </w:r>
    </w:p>
    <w:p>
      <w:pPr>
        <w:pStyle w:val="Heading1"/>
      </w:pPr>
      <w:r>
        <w:t>Deployment procedure</w:t>
      </w:r>
    </w:p>
    <w:p>
      <w:r>
        <w:t>For each part, run terraform init, terraform fmt -recursive, terraform validate, terraform plan, review the plan, then terraform apply. Detailed commands and Part 3 image build/push steps are in README.md.</w:t>
      </w:r>
    </w:p>
    <w:p>
      <w:pPr>
        <w:pStyle w:val="Heading1"/>
      </w:pPr>
      <w:r>
        <w:t>Evidence required before submission</w:t>
      </w:r>
    </w:p>
    <w:p>
      <w:pPr>
        <w:pStyle w:val="ListBullet"/>
      </w:pPr>
      <w:r>
        <w:t>Capture real terraform validate and apply output for each part.</w:t>
      </w:r>
    </w:p>
    <w:p>
      <w:pPr>
        <w:pStyle w:val="ListBullet"/>
      </w:pPr>
      <w:r>
        <w:t>Capture EC2 instances and security groups in the AWS Console for Parts 1 and 2.</w:t>
      </w:r>
    </w:p>
    <w:p>
      <w:pPr>
        <w:pStyle w:val="ListBullet"/>
      </w:pPr>
      <w:r>
        <w:t>Capture browser/curl tests for the Express frontend and Flask API.</w:t>
      </w:r>
    </w:p>
    <w:p>
      <w:pPr>
        <w:pStyle w:val="ListBullet"/>
      </w:pPr>
      <w:r>
        <w:t>For Part 3, capture ECR image tags, ECS service status, healthy ALB targets, and working ALB routes.</w:t>
      </w:r>
    </w:p>
    <w:p>
      <w:pPr>
        <w:pStyle w:val="ListBullet"/>
      </w:pPr>
      <w:r>
        <w:t>Add your real GitHub repository URL and capture the repository page.</w:t>
      </w:r>
    </w:p>
    <w:p>
      <w:pPr>
        <w:pStyle w:val="ListBullet"/>
      </w:pPr>
      <w:r>
        <w:t>Inspect the final ZIP and ensure no state files, credentials, private keys, or plan files are included.</w:t>
      </w:r>
    </w:p>
    <w:p>
      <w:pPr>
        <w:pStyle w:val="Heading1"/>
      </w:pPr>
      <w:r>
        <w:t>Security and cost</w:t>
      </w:r>
    </w:p>
    <w:p>
      <w:r>
        <w:t>Use least-privilege AWS credentials and restrict public ingress to your IP where practical. The demo ALB uses HTTP. EC2, ALB, ECS Fargate, ECR storage, and data transfer can incur charges. Run terraform destroy after evidence collection if the infrastructure is no longer required.</w:t>
      </w:r>
    </w:p>
    <w:p>
      <w:pPr>
        <w:pStyle w:val="Heading1"/>
      </w:pPr>
      <w:r>
        <w:t>Current verification status</w:t>
      </w:r>
    </w:p>
    <w:tbl>
      <w:tblPr>
        <w:tblStyle w:val="LightShading-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Status</w:t>
            </w:r>
          </w:p>
        </w:tc>
      </w:tr>
      <w:tr>
        <w:tc>
          <w:tcPr>
            <w:tcW w:type="dxa" w:w="4320"/>
          </w:tcPr>
          <w:p>
            <w:r>
              <w:t>Source code and Terraform files</w:t>
            </w:r>
          </w:p>
        </w:tc>
        <w:tc>
          <w:tcPr>
            <w:tcW w:type="dxa" w:w="4320"/>
          </w:tcPr>
          <w:p>
            <w:r>
              <w:t>Included in package; must be validated in user's environment</w:t>
            </w:r>
          </w:p>
        </w:tc>
      </w:tr>
      <w:tr>
        <w:tc>
          <w:tcPr>
            <w:tcW w:type="dxa" w:w="4320"/>
          </w:tcPr>
          <w:p>
            <w:r>
              <w:t>Live Part 1 deployment</w:t>
            </w:r>
          </w:p>
        </w:tc>
        <w:tc>
          <w:tcPr>
            <w:tcW w:type="dxa" w:w="4320"/>
          </w:tcPr>
          <w:p>
            <w:r>
              <w:t>Not verified</w:t>
            </w:r>
          </w:p>
        </w:tc>
      </w:tr>
      <w:tr>
        <w:tc>
          <w:tcPr>
            <w:tcW w:type="dxa" w:w="4320"/>
          </w:tcPr>
          <w:p>
            <w:r>
              <w:t>Live Part 2 deployment</w:t>
            </w:r>
          </w:p>
        </w:tc>
        <w:tc>
          <w:tcPr>
            <w:tcW w:type="dxa" w:w="4320"/>
          </w:tcPr>
          <w:p>
            <w:r>
              <w:t>Not verified</w:t>
            </w:r>
          </w:p>
        </w:tc>
      </w:tr>
      <w:tr>
        <w:tc>
          <w:tcPr>
            <w:tcW w:type="dxa" w:w="4320"/>
          </w:tcPr>
          <w:p>
            <w:r>
              <w:t>Live Part 3 deployment</w:t>
            </w:r>
          </w:p>
        </w:tc>
        <w:tc>
          <w:tcPr>
            <w:tcW w:type="dxa" w:w="4320"/>
          </w:tcPr>
          <w:p>
            <w:r>
              <w:t>Not verified</w:t>
            </w:r>
          </w:p>
        </w:tc>
      </w:tr>
      <w:tr>
        <w:tc>
          <w:tcPr>
            <w:tcW w:type="dxa" w:w="4320"/>
          </w:tcPr>
          <w:p>
            <w:r>
              <w:t>Genuine screenshots</w:t>
            </w:r>
          </w:p>
        </w:tc>
        <w:tc>
          <w:tcPr>
            <w:tcW w:type="dxa" w:w="4320"/>
          </w:tcPr>
          <w:p>
            <w:r>
              <w:t>Not yet supplied; mandatory</w:t>
            </w:r>
          </w:p>
        </w:tc>
      </w:tr>
      <w:tr>
        <w:tc>
          <w:tcPr>
            <w:tcW w:type="dxa" w:w="4320"/>
          </w:tcPr>
          <w:p>
            <w:r>
              <w:t>GitHub repository URL</w:t>
            </w:r>
          </w:p>
        </w:tc>
        <w:tc>
          <w:tcPr>
            <w:tcW w:type="dxa" w:w="4320"/>
          </w:tcPr>
          <w:p>
            <w:r>
              <w:t>Not provided</w:t>
            </w:r>
          </w:p>
        </w:tc>
      </w:tr>
      <w:tr>
        <w:tc>
          <w:tcPr>
            <w:tcW w:type="dxa" w:w="4320"/>
          </w:tcPr>
          <w:p>
            <w:r>
              <w:t>Final submission readiness</w:t>
            </w:r>
          </w:p>
        </w:tc>
        <w:tc>
          <w:tcPr>
            <w:tcW w:type="dxa" w:w="4320"/>
          </w:tcPr>
          <w:p>
            <w:r>
              <w:t>Not ready until verification/evidence steps are complete</w:t>
            </w:r>
          </w:p>
        </w:tc>
      </w:tr>
    </w:tbl>
    <w:p>
      <w:r>
        <w:t>See docs/DEPLOYMENT_GUIDE.md and docs/SCREENSHOT_CHECKLIST.md for the full step-by-step procedure.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